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EDUVA FOUNDER BIBLE v1.0</w:t>
      </w:r>
    </w:p>
    <w:p>
      <w:pPr>
        <w:pStyle w:val="Heading2"/>
      </w:pPr>
      <w:r>
        <w:t>Chapter 3D - Platform &amp; Account UI Blueprint</w:t>
      </w:r>
    </w:p>
    <w:p>
      <w:pPr>
        <w:pStyle w:val="Heading2"/>
      </w:pPr>
      <w:r>
        <w:t>1. Parent Dashboard</w:t>
      </w:r>
    </w:p>
    <w:p>
      <w:r>
        <w:t>Purpose: Give parents meaningful visibility.</w:t>
        <w:br/>
        <w:t>Features: Progress, attendance, study time, weak subjects, AI insights, monthly reports.</w:t>
        <w:br/>
        <w:t>Rule: Inform parents without creating unnecessary pressure.</w:t>
      </w:r>
    </w:p>
    <w:p>
      <w:pPr>
        <w:pStyle w:val="Heading2"/>
      </w:pPr>
      <w:r>
        <w:t>2. Notifications</w:t>
      </w:r>
    </w:p>
    <w:p>
      <w:r>
        <w:t>Purpose: Timely learning reminders.</w:t>
        <w:br/>
        <w:t>Features: Daily goals, revision reminders, mock test alerts, expert verification updates, achievement notifications.</w:t>
        <w:br/>
        <w:t>Rule: Helpful, never spam.</w:t>
      </w:r>
    </w:p>
    <w:p>
      <w:pPr>
        <w:pStyle w:val="Heading2"/>
      </w:pPr>
      <w:r>
        <w:t>3. Settings</w:t>
      </w:r>
    </w:p>
    <w:p>
      <w:r>
        <w:t>Purpose: Personalize the experience.</w:t>
        <w:br/>
        <w:t>Features: Language, theme, notifications, Edu Sir voice, privacy, account, data management.</w:t>
        <w:br/>
        <w:t>Navigation: Profile → Settings.</w:t>
      </w:r>
    </w:p>
    <w:p>
      <w:pPr>
        <w:pStyle w:val="Heading2"/>
      </w:pPr>
      <w:r>
        <w:t>4. Premium</w:t>
      </w:r>
    </w:p>
    <w:p>
      <w:r>
        <w:t>Purpose: Explain premium benefits clearly.</w:t>
        <w:br/>
        <w:t>Features: AI limits, advanced analytics, premium classroom, pricing, FAQs.</w:t>
        <w:br/>
        <w:t>Rule: No dark patterns or misleading offers.</w:t>
      </w:r>
    </w:p>
    <w:p>
      <w:pPr>
        <w:pStyle w:val="Heading2"/>
      </w:pPr>
      <w:r>
        <w:t>5. Achievements</w:t>
      </w:r>
    </w:p>
    <w:p>
      <w:r>
        <w:t>Purpose: Celebrate progress.</w:t>
        <w:br/>
        <w:t>Features: Badges, streaks, milestones, certificates, chapter completion, consistency rewards.</w:t>
        <w:br/>
        <w:t>Rule: Reward effort and consistency, not only marks.</w:t>
      </w:r>
    </w:p>
    <w:p>
      <w:pPr>
        <w:pStyle w:val="Heading2"/>
      </w:pPr>
      <w:r>
        <w:t>Platform Rules</w:t>
      </w:r>
    </w:p>
    <w:p>
      <w:pPr>
        <w:pStyle w:val="ListBullet"/>
      </w:pPr>
      <w:r>
        <w:t>Student First</w:t>
      </w:r>
    </w:p>
    <w:p>
      <w:pPr>
        <w:pStyle w:val="ListBullet"/>
      </w:pPr>
      <w:r>
        <w:t>Mission Over Money</w:t>
      </w:r>
    </w:p>
    <w:p>
      <w:pPr>
        <w:pStyle w:val="ListBullet"/>
      </w:pPr>
      <w:r>
        <w:t>Accuracy First</w:t>
      </w:r>
    </w:p>
    <w:p>
      <w:pPr>
        <w:pStyle w:val="ListBullet"/>
      </w:pPr>
      <w:r>
        <w:t>Trust &gt; Speed</w:t>
      </w:r>
    </w:p>
    <w:p>
      <w:pPr>
        <w:pStyle w:val="ListBullet"/>
      </w:pPr>
      <w:r>
        <w:t>No porn or inappropriate advertisements</w:t>
      </w:r>
    </w:p>
    <w:p>
      <w:pPr>
        <w:pStyle w:val="ListBullet"/>
      </w:pPr>
      <w:r>
        <w:t>Respect user privacy</w:t>
      </w:r>
    </w:p>
    <w:p>
      <w:pPr>
        <w:pStyle w:val="ListBullet"/>
      </w:pPr>
      <w:r>
        <w:t>Edu Sir remains calm and respectful</w:t>
      </w:r>
    </w:p>
    <w:p>
      <w:pPr>
        <w:pStyle w:val="ListBullet"/>
      </w:pPr>
      <w:r>
        <w:t>Every notification should add value</w:t>
      </w:r>
    </w:p>
    <w:p>
      <w:pPr>
        <w:pStyle w:val="Heading2"/>
      </w:pPr>
      <w:r>
        <w:t>Chapter Summary</w:t>
      </w:r>
    </w:p>
    <w:p>
      <w:r>
        <w:t>This chapter completes the blueprint for all core platform screens including parent features, notifications, settings, premium experience and achievements.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