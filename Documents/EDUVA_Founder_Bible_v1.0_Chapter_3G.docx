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3G - UI Components &amp; Design Standards</w:t>
      </w:r>
    </w:p>
    <w:p>
      <w:pPr>
        <w:pStyle w:val="Heading2"/>
      </w:pPr>
      <w:r>
        <w:t>1. Buttons</w:t>
      </w:r>
    </w:p>
    <w:p>
      <w:pPr>
        <w:pStyle w:val="ListBullet"/>
      </w:pPr>
      <w:r>
        <w:t>Primary Button – Royal Blue, main actions.</w:t>
      </w:r>
    </w:p>
    <w:p>
      <w:pPr>
        <w:pStyle w:val="ListBullet"/>
      </w:pPr>
      <w:r>
        <w:t>Secondary Button – White with blue border.</w:t>
      </w:r>
    </w:p>
    <w:p>
      <w:pPr>
        <w:pStyle w:val="ListBullet"/>
      </w:pPr>
      <w:r>
        <w:t>Outline Button – Low priority actions.</w:t>
      </w:r>
    </w:p>
    <w:p>
      <w:pPr>
        <w:pStyle w:val="ListBullet"/>
      </w:pPr>
      <w:r>
        <w:t>Icon Button – Quick actions.</w:t>
      </w:r>
    </w:p>
    <w:p>
      <w:pPr>
        <w:pStyle w:val="ListBullet"/>
      </w:pPr>
      <w:r>
        <w:t>Floating Action Button – Camera / Ask Doubt.</w:t>
      </w:r>
    </w:p>
    <w:p>
      <w:pPr>
        <w:pStyle w:val="Heading2"/>
      </w:pPr>
      <w:r>
        <w:t>2. Input Components</w:t>
      </w:r>
    </w:p>
    <w:p>
      <w:pPr>
        <w:pStyle w:val="ListBullet"/>
      </w:pPr>
      <w:r>
        <w:t>Text Field</w:t>
      </w:r>
    </w:p>
    <w:p>
      <w:pPr>
        <w:pStyle w:val="ListBullet"/>
      </w:pPr>
      <w:r>
        <w:t>Search Bar</w:t>
      </w:r>
    </w:p>
    <w:p>
      <w:pPr>
        <w:pStyle w:val="ListBullet"/>
      </w:pPr>
      <w:r>
        <w:t>Password Field</w:t>
      </w:r>
    </w:p>
    <w:p>
      <w:pPr>
        <w:pStyle w:val="ListBullet"/>
      </w:pPr>
      <w:r>
        <w:t>OTP Input</w:t>
      </w:r>
    </w:p>
    <w:p>
      <w:pPr>
        <w:pStyle w:val="ListBullet"/>
      </w:pPr>
      <w:r>
        <w:t>Voice Input</w:t>
      </w:r>
    </w:p>
    <w:p>
      <w:pPr>
        <w:pStyle w:val="ListBullet"/>
      </w:pPr>
      <w:r>
        <w:t>Camera Input</w:t>
      </w:r>
    </w:p>
    <w:p>
      <w:pPr>
        <w:pStyle w:val="Heading2"/>
      </w:pPr>
      <w:r>
        <w:t>3. Cards</w:t>
      </w:r>
    </w:p>
    <w:p>
      <w:pPr>
        <w:pStyle w:val="ListBullet"/>
      </w:pPr>
      <w:r>
        <w:t>Subject Card</w:t>
      </w:r>
    </w:p>
    <w:p>
      <w:pPr>
        <w:pStyle w:val="ListBullet"/>
      </w:pPr>
      <w:r>
        <w:t>Chapter Card</w:t>
      </w:r>
    </w:p>
    <w:p>
      <w:pPr>
        <w:pStyle w:val="ListBullet"/>
      </w:pPr>
      <w:r>
        <w:t>Career Card</w:t>
      </w:r>
    </w:p>
    <w:p>
      <w:pPr>
        <w:pStyle w:val="ListBullet"/>
      </w:pPr>
      <w:r>
        <w:t>Progress Card</w:t>
      </w:r>
    </w:p>
    <w:p>
      <w:pPr>
        <w:pStyle w:val="ListBullet"/>
      </w:pPr>
      <w:r>
        <w:t>Achievement Card</w:t>
      </w:r>
    </w:p>
    <w:p>
      <w:pPr>
        <w:pStyle w:val="ListBullet"/>
      </w:pPr>
      <w:r>
        <w:t>AI Suggestion Card</w:t>
      </w:r>
    </w:p>
    <w:p>
      <w:pPr>
        <w:pStyle w:val="Heading2"/>
      </w:pPr>
      <w:r>
        <w:t>4. Navigation</w:t>
      </w:r>
    </w:p>
    <w:p>
      <w:pPr>
        <w:pStyle w:val="ListBullet"/>
      </w:pPr>
      <w:r>
        <w:t>Bottom Navigation (Home, Classroom, Career, Progress, Profile)</w:t>
      </w:r>
    </w:p>
    <w:p>
      <w:pPr>
        <w:pStyle w:val="ListBullet"/>
      </w:pPr>
      <w:r>
        <w:t>Top App Bar</w:t>
      </w:r>
    </w:p>
    <w:p>
      <w:pPr>
        <w:pStyle w:val="ListBullet"/>
      </w:pPr>
      <w:r>
        <w:t>Back Navigation</w:t>
      </w:r>
    </w:p>
    <w:p>
      <w:pPr>
        <w:pStyle w:val="ListBullet"/>
      </w:pPr>
      <w:r>
        <w:t>Breadcrumbs where required</w:t>
      </w:r>
    </w:p>
    <w:p>
      <w:pPr>
        <w:pStyle w:val="Heading2"/>
      </w:pPr>
      <w:r>
        <w:t>5. Dialogs &amp; Popups</w:t>
      </w:r>
    </w:p>
    <w:p>
      <w:pPr>
        <w:pStyle w:val="ListBullet"/>
      </w:pPr>
      <w:r>
        <w:t>Success Dialog</w:t>
      </w:r>
    </w:p>
    <w:p>
      <w:pPr>
        <w:pStyle w:val="ListBullet"/>
      </w:pPr>
      <w:r>
        <w:t>Error Dialog</w:t>
      </w:r>
    </w:p>
    <w:p>
      <w:pPr>
        <w:pStyle w:val="ListBullet"/>
      </w:pPr>
      <w:r>
        <w:t>Expert Verification Dialog</w:t>
      </w:r>
    </w:p>
    <w:p>
      <w:pPr>
        <w:pStyle w:val="ListBullet"/>
      </w:pPr>
      <w:r>
        <w:t>Confirmation Dialog</w:t>
      </w:r>
    </w:p>
    <w:p>
      <w:pPr>
        <w:pStyle w:val="ListBullet"/>
      </w:pPr>
      <w:r>
        <w:t>Achievement Popup</w:t>
      </w:r>
    </w:p>
    <w:p>
      <w:pPr>
        <w:pStyle w:val="Heading2"/>
      </w:pPr>
      <w:r>
        <w:t>6. Progress Components</w:t>
      </w:r>
    </w:p>
    <w:p>
      <w:pPr>
        <w:pStyle w:val="ListBullet"/>
      </w:pPr>
      <w:r>
        <w:t>Linear Progress Bar</w:t>
      </w:r>
    </w:p>
    <w:p>
      <w:pPr>
        <w:pStyle w:val="ListBullet"/>
      </w:pPr>
      <w:r>
        <w:t>Circular Progress</w:t>
      </w:r>
    </w:p>
    <w:p>
      <w:pPr>
        <w:pStyle w:val="ListBullet"/>
      </w:pPr>
      <w:r>
        <w:t>Daily Streak Counter</w:t>
      </w:r>
    </w:p>
    <w:p>
      <w:pPr>
        <w:pStyle w:val="ListBullet"/>
      </w:pPr>
      <w:r>
        <w:t>XP &amp; Level Indicator</w:t>
      </w:r>
    </w:p>
    <w:p>
      <w:pPr>
        <w:pStyle w:val="ListBullet"/>
      </w:pPr>
      <w:r>
        <w:t>Weak Chapter Indicator</w:t>
      </w:r>
    </w:p>
    <w:p>
      <w:pPr>
        <w:pStyle w:val="Heading2"/>
      </w:pPr>
      <w:r>
        <w:t>7. Typography</w:t>
      </w:r>
    </w:p>
    <w:p>
      <w:pPr>
        <w:pStyle w:val="ListBullet"/>
      </w:pPr>
      <w:r>
        <w:t>Large clear headings</w:t>
      </w:r>
    </w:p>
    <w:p>
      <w:pPr>
        <w:pStyle w:val="ListBullet"/>
      </w:pPr>
      <w:r>
        <w:t>Readable body text</w:t>
      </w:r>
    </w:p>
    <w:p>
      <w:pPr>
        <w:pStyle w:val="ListBullet"/>
      </w:pPr>
      <w:r>
        <w:t>Consistent font sizes</w:t>
      </w:r>
    </w:p>
    <w:p>
      <w:pPr>
        <w:pStyle w:val="ListBullet"/>
      </w:pPr>
      <w:r>
        <w:t>High contrast for accessibility</w:t>
      </w:r>
    </w:p>
    <w:p>
      <w:pPr>
        <w:pStyle w:val="Heading2"/>
      </w:pPr>
      <w:r>
        <w:t>8. Spacing &amp; Layout</w:t>
      </w:r>
    </w:p>
    <w:p>
      <w:pPr>
        <w:pStyle w:val="ListBullet"/>
      </w:pPr>
      <w:r>
        <w:t>8px spacing system</w:t>
      </w:r>
    </w:p>
    <w:p>
      <w:pPr>
        <w:pStyle w:val="ListBullet"/>
      </w:pPr>
      <w:r>
        <w:t>Rounded corners</w:t>
      </w:r>
    </w:p>
    <w:p>
      <w:pPr>
        <w:pStyle w:val="ListBullet"/>
      </w:pPr>
      <w:r>
        <w:t>Consistent padding</w:t>
      </w:r>
    </w:p>
    <w:p>
      <w:pPr>
        <w:pStyle w:val="ListBullet"/>
      </w:pPr>
      <w:r>
        <w:t>Balanced white space</w:t>
      </w:r>
    </w:p>
    <w:p>
      <w:pPr>
        <w:pStyle w:val="Heading2"/>
      </w:pPr>
      <w:r>
        <w:t>9. Animations</w:t>
      </w:r>
    </w:p>
    <w:p>
      <w:pPr>
        <w:pStyle w:val="ListBullet"/>
      </w:pPr>
      <w:r>
        <w:t>Smooth screen transitions</w:t>
      </w:r>
    </w:p>
    <w:p>
      <w:pPr>
        <w:pStyle w:val="ListBullet"/>
      </w:pPr>
      <w:r>
        <w:t>Button press animation</w:t>
      </w:r>
    </w:p>
    <w:p>
      <w:pPr>
        <w:pStyle w:val="ListBullet"/>
      </w:pPr>
      <w:r>
        <w:t>Loading animation</w:t>
      </w:r>
    </w:p>
    <w:p>
      <w:pPr>
        <w:pStyle w:val="ListBullet"/>
      </w:pPr>
      <w:r>
        <w:t>Achievement celebration</w:t>
      </w:r>
    </w:p>
    <w:p>
      <w:pPr>
        <w:pStyle w:val="ListBullet"/>
      </w:pPr>
      <w:r>
        <w:t>Subtle classroom transitions</w:t>
      </w:r>
    </w:p>
    <w:p>
      <w:pPr>
        <w:pStyle w:val="Heading2"/>
      </w:pPr>
      <w:r>
        <w:t>10. Component Rules</w:t>
      </w:r>
    </w:p>
    <w:p>
      <w:pPr>
        <w:pStyle w:val="ListBullet"/>
      </w:pPr>
      <w:r>
        <w:t>Content &gt; Decoration</w:t>
      </w:r>
    </w:p>
    <w:p>
      <w:pPr>
        <w:pStyle w:val="ListBullet"/>
      </w:pPr>
      <w:r>
        <w:t>Student First</w:t>
      </w:r>
    </w:p>
    <w:p>
      <w:pPr>
        <w:pStyle w:val="ListBullet"/>
      </w:pPr>
      <w:r>
        <w:t>Accessible by default</w:t>
      </w:r>
    </w:p>
    <w:p>
      <w:pPr>
        <w:pStyle w:val="ListBullet"/>
      </w:pPr>
      <w:r>
        <w:t>Fast loading</w:t>
      </w:r>
    </w:p>
    <w:p>
      <w:pPr>
        <w:pStyle w:val="ListBullet"/>
      </w:pPr>
      <w:r>
        <w:t>Consistent branding on every screen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