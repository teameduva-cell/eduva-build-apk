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MASTER BLUEPRINT v1.0</w:t>
      </w:r>
    </w:p>
    <w:p>
      <w:pPr>
        <w:pStyle w:val="Heading2"/>
      </w:pPr>
      <w:r>
        <w:t>Mission</w:t>
      </w:r>
    </w:p>
    <w:p>
      <w:r>
        <w:t>Har bacche ko quality education dena, chahe uski financial condition kuch bhi ho.</w:t>
      </w:r>
    </w:p>
    <w:p>
      <w:pPr>
        <w:pStyle w:val="Heading2"/>
      </w:pPr>
      <w:r>
        <w:t>Founder Values</w:t>
      </w:r>
    </w:p>
    <w:p>
      <w:pPr>
        <w:pStyle w:val="ListBullet"/>
      </w:pPr>
      <w:r>
        <w:t>Student First</w:t>
      </w:r>
    </w:p>
    <w:p>
      <w:pPr>
        <w:pStyle w:val="ListBullet"/>
      </w:pPr>
      <w:r>
        <w:t>Trust Before Profit</w:t>
      </w:r>
    </w:p>
    <w:p>
      <w:pPr>
        <w:pStyle w:val="ListBullet"/>
      </w:pPr>
      <w:r>
        <w:t>Quality Before Marketing</w:t>
      </w:r>
    </w:p>
    <w:p>
      <w:pPr>
        <w:pStyle w:val="ListBullet"/>
      </w:pPr>
      <w:r>
        <w:t>Learning Before Revenue</w:t>
      </w:r>
    </w:p>
    <w:p>
      <w:pPr>
        <w:pStyle w:val="ListBullet"/>
      </w:pPr>
      <w:r>
        <w:t>5-Year Vision</w:t>
      </w:r>
    </w:p>
    <w:p>
      <w:pPr>
        <w:pStyle w:val="Heading2"/>
      </w:pPr>
      <w:r>
        <w:t>Learning System</w:t>
      </w:r>
    </w:p>
    <w:p>
      <w:pPr>
        <w:pStyle w:val="ListBullet"/>
      </w:pPr>
      <w:r>
        <w:t>AI Teacher</w:t>
      </w:r>
    </w:p>
    <w:p>
      <w:pPr>
        <w:pStyle w:val="ListBullet"/>
      </w:pPr>
      <w:r>
        <w:t>AI Doubt Solving</w:t>
      </w:r>
    </w:p>
    <w:p>
      <w:pPr>
        <w:pStyle w:val="ListBullet"/>
      </w:pPr>
      <w:r>
        <w:t>Hindi + Hinglish + English</w:t>
      </w:r>
    </w:p>
    <w:p>
      <w:pPr>
        <w:pStyle w:val="ListBullet"/>
      </w:pPr>
      <w:r>
        <w:t>Personalized Learning</w:t>
      </w:r>
    </w:p>
    <w:p>
      <w:pPr>
        <w:pStyle w:val="Heading2"/>
      </w:pPr>
      <w:r>
        <w:t>Community Learning</w:t>
      </w:r>
    </w:p>
    <w:p>
      <w:pPr>
        <w:pStyle w:val="ListBullet"/>
      </w:pPr>
      <w:r>
        <w:t>Students ask &amp; answer questions</w:t>
      </w:r>
    </w:p>
    <w:p>
      <w:pPr>
        <w:pStyle w:val="ListBullet"/>
      </w:pPr>
      <w:r>
        <w:t>AI review</w:t>
      </w:r>
    </w:p>
    <w:p>
      <w:pPr>
        <w:pStyle w:val="ListBullet"/>
      </w:pPr>
      <w:r>
        <w:t>Expert verification</w:t>
      </w:r>
    </w:p>
    <w:p>
      <w:pPr>
        <w:pStyle w:val="ListBullet"/>
      </w:pPr>
      <w:r>
        <w:t>Verified mentors &amp; rewards</w:t>
      </w:r>
    </w:p>
    <w:p>
      <w:pPr>
        <w:pStyle w:val="Heading2"/>
      </w:pPr>
      <w:r>
        <w:t>Learn &amp; Earn</w:t>
      </w:r>
    </w:p>
    <w:p>
      <w:pPr>
        <w:pStyle w:val="ListBullet"/>
      </w:pPr>
      <w:r>
        <w:t>Daily quizzes</w:t>
      </w:r>
    </w:p>
    <w:p>
      <w:pPr>
        <w:pStyle w:val="ListBullet"/>
      </w:pPr>
      <w:r>
        <w:t>Puzzles</w:t>
      </w:r>
    </w:p>
    <w:p>
      <w:pPr>
        <w:pStyle w:val="ListBullet"/>
      </w:pPr>
      <w:r>
        <w:t>Mental ability</w:t>
      </w:r>
    </w:p>
    <w:p>
      <w:pPr>
        <w:pStyle w:val="ListBullet"/>
      </w:pPr>
      <w:r>
        <w:t>XP, Badges, Streaks, Edu Points</w:t>
      </w:r>
    </w:p>
    <w:p>
      <w:pPr>
        <w:pStyle w:val="Heading2"/>
      </w:pPr>
      <w:r>
        <w:t>Achievement System</w:t>
      </w:r>
    </w:p>
    <w:p>
      <w:pPr>
        <w:pStyle w:val="ListBullet"/>
      </w:pPr>
      <w:r>
        <w:t>Certificates for milestones</w:t>
      </w:r>
    </w:p>
    <w:p>
      <w:pPr>
        <w:pStyle w:val="ListBullet"/>
      </w:pPr>
      <w:r>
        <w:t>QR Verification</w:t>
      </w:r>
    </w:p>
    <w:p>
      <w:pPr>
        <w:pStyle w:val="ListBullet"/>
      </w:pPr>
      <w:r>
        <w:t>Unique Certificate ID</w:t>
      </w:r>
    </w:p>
    <w:p>
      <w:pPr>
        <w:pStyle w:val="Heading2"/>
      </w:pPr>
      <w:r>
        <w:t>Referral System</w:t>
      </w:r>
    </w:p>
    <w:p>
      <w:pPr>
        <w:pStyle w:val="ListBullet"/>
      </w:pPr>
      <w:r>
        <w:t>3 free AI explanations</w:t>
      </w:r>
    </w:p>
    <w:p>
      <w:pPr>
        <w:pStyle w:val="ListBullet"/>
      </w:pPr>
      <w:r>
        <w:t>Invite friend → +5 explanations</w:t>
      </w:r>
    </w:p>
    <w:p>
      <w:pPr>
        <w:pStyle w:val="ListBullet"/>
      </w:pPr>
      <w:r>
        <w:t>Active referral → 15-day premium</w:t>
      </w:r>
    </w:p>
    <w:p>
      <w:pPr>
        <w:pStyle w:val="Heading2"/>
      </w:pPr>
      <w:r>
        <w:t>Honest Reviews</w:t>
      </w:r>
    </w:p>
    <w:p>
      <w:pPr>
        <w:pStyle w:val="ListBullet"/>
      </w:pPr>
      <w:r>
        <w:t>Positive &amp; negative reviews allowed</w:t>
      </w:r>
    </w:p>
    <w:p>
      <w:pPr>
        <w:pStyle w:val="ListBullet"/>
      </w:pPr>
      <w:r>
        <w:t>No rewards for reviews</w:t>
      </w:r>
    </w:p>
    <w:p>
      <w:pPr>
        <w:pStyle w:val="ListBullet"/>
      </w:pPr>
      <w:r>
        <w:t>Founder listens to genuine negative feedback</w:t>
      </w:r>
    </w:p>
    <w:p>
      <w:pPr>
        <w:pStyle w:val="Heading2"/>
      </w:pPr>
      <w:r>
        <w:t>Content Strategy</w:t>
      </w:r>
    </w:p>
    <w:p>
      <w:pPr>
        <w:pStyle w:val="ListBullet"/>
      </w:pPr>
      <w:r>
        <w:t>Original notes</w:t>
      </w:r>
    </w:p>
    <w:p>
      <w:pPr>
        <w:pStyle w:val="ListBullet"/>
      </w:pPr>
      <w:r>
        <w:t>Mind maps</w:t>
      </w:r>
    </w:p>
    <w:p>
      <w:pPr>
        <w:pStyle w:val="ListBullet"/>
      </w:pPr>
      <w:r>
        <w:t>Formula sheets</w:t>
      </w:r>
    </w:p>
    <w:p>
      <w:pPr>
        <w:pStyle w:val="ListBullet"/>
      </w:pPr>
      <w:r>
        <w:t>PYQs</w:t>
      </w:r>
    </w:p>
    <w:p>
      <w:pPr>
        <w:pStyle w:val="ListBullet"/>
      </w:pPr>
      <w:r>
        <w:t>Revision notes</w:t>
      </w:r>
    </w:p>
    <w:p>
      <w:pPr>
        <w:pStyle w:val="ListBullet"/>
      </w:pPr>
      <w:r>
        <w:t>Verified content</w:t>
      </w:r>
    </w:p>
    <w:p>
      <w:pPr>
        <w:pStyle w:val="Heading2"/>
      </w:pPr>
      <w:r>
        <w:t>Brand Ambassador</w:t>
      </w:r>
    </w:p>
    <w:p>
      <w:pPr>
        <w:pStyle w:val="ListBullet"/>
      </w:pPr>
      <w:r>
        <w:t>Students are EDUVA's brand ambassadors</w:t>
      </w:r>
    </w:p>
    <w:p>
      <w:pPr>
        <w:pStyle w:val="ListBullet"/>
      </w:pPr>
      <w:r>
        <w:t>Word-of-mouth growth</w:t>
      </w:r>
    </w:p>
    <w:p>
      <w:pPr>
        <w:pStyle w:val="Heading2"/>
      </w:pPr>
      <w:r>
        <w:t>Institution Platform</w:t>
      </w:r>
    </w:p>
    <w:p>
      <w:pPr>
        <w:pStyle w:val="ListBullet"/>
      </w:pPr>
      <w:r>
        <w:t>White-label solution for schools/coaching</w:t>
      </w:r>
    </w:p>
    <w:p>
      <w:pPr>
        <w:pStyle w:val="ListBullet"/>
      </w:pPr>
      <w:r>
        <w:t>Subscription supports free education</w:t>
      </w:r>
    </w:p>
    <w:p>
      <w:pPr>
        <w:pStyle w:val="Heading2"/>
      </w:pPr>
      <w:r>
        <w:t>Revenue Philosophy</w:t>
      </w:r>
    </w:p>
    <w:p>
      <w:pPr>
        <w:pStyle w:val="ListBullet"/>
      </w:pPr>
      <w:r>
        <w:t>Free education first</w:t>
      </w:r>
    </w:p>
    <w:p>
      <w:pPr>
        <w:pStyle w:val="ListBullet"/>
      </w:pPr>
      <w:r>
        <w:t>Revenue sustains the mission</w:t>
      </w:r>
    </w:p>
    <w:p>
      <w:pPr>
        <w:pStyle w:val="Heading2"/>
      </w:pPr>
      <w:r>
        <w:t>5-Year Vision</w:t>
      </w:r>
    </w:p>
    <w:p>
      <w:pPr>
        <w:pStyle w:val="ListBullet"/>
      </w:pPr>
      <w:r>
        <w:t>Foundation</w:t>
      </w:r>
    </w:p>
    <w:p>
      <w:pPr>
        <w:pStyle w:val="ListBullet"/>
      </w:pPr>
      <w:r>
        <w:t>Growth</w:t>
      </w:r>
    </w:p>
    <w:p>
      <w:pPr>
        <w:pStyle w:val="ListBullet"/>
      </w:pPr>
      <w:r>
        <w:t>Ecosystem</w:t>
      </w:r>
    </w:p>
    <w:p>
      <w:pPr>
        <w:pStyle w:val="ListBullet"/>
      </w:pPr>
      <w:r>
        <w:t>AI Intelligence</w:t>
      </w:r>
    </w:p>
    <w:p>
      <w:pPr>
        <w:pStyle w:val="ListBullet"/>
      </w:pPr>
      <w:r>
        <w:t>Mission India</w:t>
      </w:r>
    </w:p>
    <w:p>
      <w:pPr>
        <w:pStyle w:val="Heading2"/>
      </w:pPr>
      <w:r>
        <w:t>Founder Quote</w:t>
      </w:r>
    </w:p>
    <w:p>
      <w:r>
        <w:t>Hum app nahi bana rahe... hum ek aisa education ecosystem bana rahe hain jahan paisa kabhi kisi bacche ki padhai ke beech deewar na bane.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