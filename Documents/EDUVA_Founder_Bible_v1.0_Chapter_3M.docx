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Chapter 3M - Complete Navigation Map &amp; App Flow</w:t>
      </w:r>
    </w:p>
    <w:p>
      <w:pPr>
        <w:pStyle w:val="Heading2"/>
      </w:pPr>
      <w:r>
        <w:t>1. Primary Navigation Flow</w:t>
      </w:r>
    </w:p>
    <w:p>
      <w:pPr>
        <w:pStyle w:val="ListBullet"/>
      </w:pPr>
      <w:r>
        <w:t>Splash → Login / Registration → Home</w:t>
      </w:r>
    </w:p>
    <w:p>
      <w:pPr>
        <w:pStyle w:val="ListBullet"/>
      </w:pPr>
      <w:r>
        <w:t>Home → AI Classroom</w:t>
      </w:r>
    </w:p>
    <w:p>
      <w:pPr>
        <w:pStyle w:val="ListBullet"/>
      </w:pPr>
      <w:r>
        <w:t>Home → AI Chat</w:t>
      </w:r>
    </w:p>
    <w:p>
      <w:pPr>
        <w:pStyle w:val="ListBullet"/>
      </w:pPr>
      <w:r>
        <w:t>Home → Camera Scanner → Solution</w:t>
      </w:r>
    </w:p>
    <w:p>
      <w:pPr>
        <w:pStyle w:val="ListBullet"/>
      </w:pPr>
      <w:r>
        <w:t>Home → Career Guidance</w:t>
      </w:r>
    </w:p>
    <w:p>
      <w:pPr>
        <w:pStyle w:val="ListBullet"/>
      </w:pPr>
      <w:r>
        <w:t>Home → Progress Dashboard</w:t>
      </w:r>
    </w:p>
    <w:p>
      <w:pPr>
        <w:pStyle w:val="ListBullet"/>
      </w:pPr>
      <w:r>
        <w:t>Home → Profile</w:t>
      </w:r>
    </w:p>
    <w:p>
      <w:pPr>
        <w:pStyle w:val="Heading2"/>
      </w:pPr>
      <w:r>
        <w:t>2. Profile Flow</w:t>
      </w:r>
    </w:p>
    <w:p>
      <w:pPr>
        <w:pStyle w:val="ListBullet"/>
      </w:pPr>
      <w:r>
        <w:t>Profile → AI Notebook</w:t>
      </w:r>
    </w:p>
    <w:p>
      <w:pPr>
        <w:pStyle w:val="ListBullet"/>
      </w:pPr>
      <w:r>
        <w:t>Profile → Achievements</w:t>
      </w:r>
    </w:p>
    <w:p>
      <w:pPr>
        <w:pStyle w:val="ListBullet"/>
      </w:pPr>
      <w:r>
        <w:t>Profile → Settings</w:t>
      </w:r>
    </w:p>
    <w:p>
      <w:pPr>
        <w:pStyle w:val="ListBullet"/>
      </w:pPr>
      <w:r>
        <w:t>Settings → About Eduva</w:t>
      </w:r>
    </w:p>
    <w:p>
      <w:pPr>
        <w:pStyle w:val="ListBullet"/>
      </w:pPr>
      <w:r>
        <w:t>Settings → Help &amp; Support</w:t>
      </w:r>
    </w:p>
    <w:p>
      <w:pPr>
        <w:pStyle w:val="Heading2"/>
      </w:pPr>
      <w:r>
        <w:t>3. Learning Flow</w:t>
      </w:r>
    </w:p>
    <w:p>
      <w:pPr>
        <w:pStyle w:val="ListBullet"/>
      </w:pPr>
      <w:r>
        <w:t>Home → AI Classroom → Practice → Mock Test → Result Analysis → Progress Dashboard</w:t>
      </w:r>
    </w:p>
    <w:p>
      <w:pPr>
        <w:pStyle w:val="ListBullet"/>
      </w:pPr>
      <w:r>
        <w:t>PDF Teacher → Ask Edu Sir → Notes → Revision</w:t>
      </w:r>
    </w:p>
    <w:p>
      <w:pPr>
        <w:pStyle w:val="Heading2"/>
      </w:pPr>
      <w:r>
        <w:t>4. Parent Flow</w:t>
      </w:r>
    </w:p>
    <w:p>
      <w:pPr>
        <w:pStyle w:val="ListBullet"/>
      </w:pPr>
      <w:r>
        <w:t>Parent Dashboard → Progress</w:t>
      </w:r>
    </w:p>
    <w:p>
      <w:pPr>
        <w:pStyle w:val="ListBullet"/>
      </w:pPr>
      <w:r>
        <w:t>Parent Dashboard → Study Time</w:t>
      </w:r>
    </w:p>
    <w:p>
      <w:pPr>
        <w:pStyle w:val="ListBullet"/>
      </w:pPr>
      <w:r>
        <w:t>Parent Dashboard → Monthly Report</w:t>
      </w:r>
    </w:p>
    <w:p>
      <w:pPr>
        <w:pStyle w:val="Heading2"/>
      </w:pPr>
      <w:r>
        <w:t>5. Expert Verification Flow</w:t>
      </w:r>
    </w:p>
    <w:p>
      <w:pPr>
        <w:pStyle w:val="ListBullet"/>
      </w:pPr>
      <w:r>
        <w:t>Student asks question</w:t>
      </w:r>
    </w:p>
    <w:p>
      <w:pPr>
        <w:pStyle w:val="ListBullet"/>
      </w:pPr>
      <w:r>
        <w:t>Edu Sir checks confidence</w:t>
      </w:r>
    </w:p>
    <w:p>
      <w:pPr>
        <w:pStyle w:val="ListBullet"/>
      </w:pPr>
      <w:r>
        <w:t>Low confidence → Subject Expert</w:t>
      </w:r>
    </w:p>
    <w:p>
      <w:pPr>
        <w:pStyle w:val="ListBullet"/>
      </w:pPr>
      <w:r>
        <w:t>Verified Answer → Student Notification</w:t>
      </w:r>
    </w:p>
    <w:p>
      <w:pPr>
        <w:pStyle w:val="Heading2"/>
      </w:pPr>
      <w:r>
        <w:t>6. Notification Flow</w:t>
      </w:r>
    </w:p>
    <w:p>
      <w:pPr>
        <w:pStyle w:val="ListBullet"/>
      </w:pPr>
      <w:r>
        <w:t>Daily Goal</w:t>
      </w:r>
    </w:p>
    <w:p>
      <w:pPr>
        <w:pStyle w:val="ListBullet"/>
      </w:pPr>
      <w:r>
        <w:t>Revision Reminder</w:t>
      </w:r>
    </w:p>
    <w:p>
      <w:pPr>
        <w:pStyle w:val="ListBullet"/>
      </w:pPr>
      <w:r>
        <w:t>Mock Test Reminder</w:t>
      </w:r>
    </w:p>
    <w:p>
      <w:pPr>
        <w:pStyle w:val="ListBullet"/>
      </w:pPr>
      <w:r>
        <w:t>Expert Verification Complete</w:t>
      </w:r>
    </w:p>
    <w:p>
      <w:pPr>
        <w:pStyle w:val="ListBullet"/>
      </w:pPr>
      <w:r>
        <w:t>Achievement Unlocked</w:t>
      </w:r>
    </w:p>
    <w:p>
      <w:pPr>
        <w:pStyle w:val="Heading2"/>
      </w:pPr>
      <w:r>
        <w:t>7. Navigation Rules</w:t>
      </w:r>
    </w:p>
    <w:p>
      <w:pPr>
        <w:pStyle w:val="ListBullet"/>
      </w:pPr>
      <w:r>
        <w:t>Maximum 3 taps to major features</w:t>
      </w:r>
    </w:p>
    <w:p>
      <w:pPr>
        <w:pStyle w:val="ListBullet"/>
      </w:pPr>
      <w:r>
        <w:t>Back button should always be predictable</w:t>
      </w:r>
    </w:p>
    <w:p>
      <w:pPr>
        <w:pStyle w:val="ListBullet"/>
      </w:pPr>
      <w:r>
        <w:t>Home is the central hub</w:t>
      </w:r>
    </w:p>
    <w:p>
      <w:pPr>
        <w:pStyle w:val="ListBullet"/>
      </w:pPr>
      <w:r>
        <w:t>No dead-end screens</w:t>
      </w:r>
    </w:p>
    <w:p>
      <w:pPr>
        <w:pStyle w:val="ListBullet"/>
      </w:pPr>
      <w:r>
        <w:t>Consistent bottom navigation</w:t>
      </w:r>
    </w:p>
    <w:p>
      <w:pPr>
        <w:pStyle w:val="Heading2"/>
      </w:pPr>
      <w:r>
        <w:t>8. Final Principle</w:t>
      </w:r>
    </w:p>
    <w:p>
      <w:r>
        <w:t>Every navigation path should help the student reach learning with the fewest possible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