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EDUVA FOUNDER BIBLE v1.0</w:t>
      </w:r>
    </w:p>
    <w:p>
      <w:pPr>
        <w:pStyle w:val="Heading2"/>
      </w:pPr>
      <w:r>
        <w:t>Chapter 8 - Flutter Architecture</w:t>
      </w:r>
    </w:p>
    <w:p>
      <w:pPr>
        <w:pStyle w:val="Heading2"/>
      </w:pPr>
      <w:r>
        <w:t>Purpose</w:t>
      </w:r>
    </w:p>
    <w:p>
      <w:r>
        <w:t>This chapter defines the recommended Flutter architecture for building Eduva. The architecture should be modular, scalable, maintainable and easy for future developers to extend.</w:t>
      </w:r>
    </w:p>
    <w:p>
      <w:pPr>
        <w:pStyle w:val="Heading2"/>
      </w:pPr>
      <w:r>
        <w:t>1. Project Structure</w:t>
      </w:r>
    </w:p>
    <w:p>
      <w:pPr>
        <w:pStyle w:val="ListBullet"/>
      </w:pPr>
      <w:r>
        <w:t>lib/</w:t>
      </w:r>
    </w:p>
    <w:p>
      <w:pPr>
        <w:pStyle w:val="ListBullet"/>
      </w:pPr>
      <w:r>
        <w:t>core/</w:t>
      </w:r>
    </w:p>
    <w:p>
      <w:pPr>
        <w:pStyle w:val="ListBullet"/>
      </w:pPr>
      <w:r>
        <w:t>features/</w:t>
      </w:r>
    </w:p>
    <w:p>
      <w:pPr>
        <w:pStyle w:val="ListBullet"/>
      </w:pPr>
      <w:r>
        <w:t>shared/</w:t>
      </w:r>
    </w:p>
    <w:p>
      <w:pPr>
        <w:pStyle w:val="ListBullet"/>
      </w:pPr>
      <w:r>
        <w:t>services/</w:t>
      </w:r>
    </w:p>
    <w:p>
      <w:pPr>
        <w:pStyle w:val="ListBullet"/>
      </w:pPr>
      <w:r>
        <w:t>models/</w:t>
      </w:r>
    </w:p>
    <w:p>
      <w:pPr>
        <w:pStyle w:val="ListBullet"/>
      </w:pPr>
      <w:r>
        <w:t>repositories/</w:t>
      </w:r>
    </w:p>
    <w:p>
      <w:pPr>
        <w:pStyle w:val="ListBullet"/>
      </w:pPr>
      <w:r>
        <w:t>widgets/</w:t>
      </w:r>
    </w:p>
    <w:p>
      <w:pPr>
        <w:pStyle w:val="ListBullet"/>
      </w:pPr>
      <w:r>
        <w:t>utils/</w:t>
      </w:r>
    </w:p>
    <w:p>
      <w:pPr>
        <w:pStyle w:val="Heading2"/>
      </w:pPr>
      <w:r>
        <w:t>2. Feature Modules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Home</w:t>
      </w:r>
    </w:p>
    <w:p>
      <w:pPr>
        <w:pStyle w:val="ListBullet"/>
      </w:pPr>
      <w:r>
        <w:t>AI Classroom</w:t>
      </w:r>
    </w:p>
    <w:p>
      <w:pPr>
        <w:pStyle w:val="ListBullet"/>
      </w:pPr>
      <w:r>
        <w:t>AI Chat</w:t>
      </w:r>
    </w:p>
    <w:p>
      <w:pPr>
        <w:pStyle w:val="ListBullet"/>
      </w:pPr>
      <w:r>
        <w:t>Career Guidance</w:t>
      </w:r>
    </w:p>
    <w:p>
      <w:pPr>
        <w:pStyle w:val="ListBullet"/>
      </w:pPr>
      <w:r>
        <w:t>Progress</w:t>
      </w:r>
    </w:p>
    <w:p>
      <w:pPr>
        <w:pStyle w:val="ListBullet"/>
      </w:pPr>
      <w:r>
        <w:t>Profile</w:t>
      </w:r>
    </w:p>
    <w:p>
      <w:pPr>
        <w:pStyle w:val="ListBullet"/>
      </w:pPr>
      <w:r>
        <w:t>Settings</w:t>
      </w:r>
    </w:p>
    <w:p>
      <w:pPr>
        <w:pStyle w:val="ListBullet"/>
      </w:pPr>
      <w:r>
        <w:t>Premium</w:t>
      </w:r>
    </w:p>
    <w:p>
      <w:pPr>
        <w:pStyle w:val="Heading2"/>
      </w:pPr>
      <w:r>
        <w:t>3. State Management</w:t>
      </w:r>
    </w:p>
    <w:p>
      <w:pPr>
        <w:pStyle w:val="ListBullet"/>
      </w:pPr>
      <w:r>
        <w:t>Use a consistent state management solution across the project.</w:t>
      </w:r>
    </w:p>
    <w:p>
      <w:pPr>
        <w:pStyle w:val="ListBullet"/>
      </w:pPr>
      <w:r>
        <w:t>Keep business logic separate from UI.</w:t>
      </w:r>
    </w:p>
    <w:p>
      <w:pPr>
        <w:pStyle w:val="ListBullet"/>
      </w:pPr>
      <w:r>
        <w:t>Avoid duplicated state.</w:t>
      </w:r>
    </w:p>
    <w:p>
      <w:pPr>
        <w:pStyle w:val="Heading2"/>
      </w:pPr>
      <w:r>
        <w:t>4. Navigation</w:t>
      </w:r>
    </w:p>
    <w:p>
      <w:pPr>
        <w:pStyle w:val="ListBullet"/>
      </w:pPr>
      <w:r>
        <w:t>Centralized route management.</w:t>
      </w:r>
    </w:p>
    <w:p>
      <w:pPr>
        <w:pStyle w:val="ListBullet"/>
      </w:pPr>
      <w:r>
        <w:t>Named routes or equivalent routing strategy.</w:t>
      </w:r>
    </w:p>
    <w:p>
      <w:pPr>
        <w:pStyle w:val="ListBullet"/>
      </w:pPr>
      <w:r>
        <w:t>Deep-link ready architecture.</w:t>
      </w:r>
    </w:p>
    <w:p>
      <w:pPr>
        <w:pStyle w:val="Heading2"/>
      </w:pPr>
      <w:r>
        <w:t>5. Theme System</w:t>
      </w:r>
    </w:p>
    <w:p>
      <w:pPr>
        <w:pStyle w:val="ListBullet"/>
      </w:pPr>
      <w:r>
        <w:t>Central color palette.</w:t>
      </w:r>
    </w:p>
    <w:p>
      <w:pPr>
        <w:pStyle w:val="ListBullet"/>
      </w:pPr>
      <w:r>
        <w:t>Typography configuration.</w:t>
      </w:r>
    </w:p>
    <w:p>
      <w:pPr>
        <w:pStyle w:val="ListBullet"/>
      </w:pPr>
      <w:r>
        <w:t>Light/Dark mode support for future.</w:t>
      </w:r>
    </w:p>
    <w:p>
      <w:pPr>
        <w:pStyle w:val="Heading2"/>
      </w:pPr>
      <w:r>
        <w:t>6. Services</w:t>
      </w:r>
    </w:p>
    <w:p>
      <w:pPr>
        <w:pStyle w:val="ListBullet"/>
      </w:pPr>
      <w:r>
        <w:t>Authentication Service</w:t>
      </w:r>
    </w:p>
    <w:p>
      <w:pPr>
        <w:pStyle w:val="ListBullet"/>
      </w:pPr>
      <w:r>
        <w:t>AI Service</w:t>
      </w:r>
    </w:p>
    <w:p>
      <w:pPr>
        <w:pStyle w:val="ListBullet"/>
      </w:pPr>
      <w:r>
        <w:t>Database Service</w:t>
      </w:r>
    </w:p>
    <w:p>
      <w:pPr>
        <w:pStyle w:val="ListBullet"/>
      </w:pPr>
      <w:r>
        <w:t>Notification Service</w:t>
      </w:r>
    </w:p>
    <w:p>
      <w:pPr>
        <w:pStyle w:val="ListBullet"/>
      </w:pPr>
      <w:r>
        <w:t>Storage Service</w:t>
      </w:r>
    </w:p>
    <w:p>
      <w:pPr>
        <w:pStyle w:val="Heading2"/>
      </w:pPr>
      <w:r>
        <w:t>7. Coding Standards</w:t>
      </w:r>
    </w:p>
    <w:p>
      <w:pPr>
        <w:pStyle w:val="ListBullet"/>
      </w:pPr>
      <w:r>
        <w:t>Meaningful file names.</w:t>
      </w:r>
    </w:p>
    <w:p>
      <w:pPr>
        <w:pStyle w:val="ListBullet"/>
      </w:pPr>
      <w:r>
        <w:t>Small reusable widgets.</w:t>
      </w:r>
    </w:p>
    <w:p>
      <w:pPr>
        <w:pStyle w:val="ListBullet"/>
      </w:pPr>
      <w:r>
        <w:t>Consistent formatting.</w:t>
      </w:r>
    </w:p>
    <w:p>
      <w:pPr>
        <w:pStyle w:val="ListBullet"/>
      </w:pPr>
      <w:r>
        <w:t>Document important modules.</w:t>
      </w:r>
    </w:p>
    <w:p>
      <w:pPr>
        <w:pStyle w:val="Heading2"/>
      </w:pPr>
      <w:r>
        <w:t>8. Performance</w:t>
      </w:r>
    </w:p>
    <w:p>
      <w:pPr>
        <w:pStyle w:val="ListBullet"/>
      </w:pPr>
      <w:r>
        <w:t>Lazy loading where appropriate.</w:t>
      </w:r>
    </w:p>
    <w:p>
      <w:pPr>
        <w:pStyle w:val="ListBullet"/>
      </w:pPr>
      <w:r>
        <w:t>Optimize images and animations.</w:t>
      </w:r>
    </w:p>
    <w:p>
      <w:pPr>
        <w:pStyle w:val="ListBullet"/>
      </w:pPr>
      <w:r>
        <w:t>Reduce unnecessary rebuilds.</w:t>
      </w:r>
    </w:p>
    <w:p>
      <w:pPr>
        <w:pStyle w:val="Heading2"/>
      </w:pPr>
      <w:r>
        <w:t>Final Principle</w:t>
      </w:r>
    </w:p>
    <w:p>
      <w:r>
        <w:t>The Flutter codebase should be clean, modular and easy to maintain while always supporting the Student First philosophy.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