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6 - Career Universe</w:t>
      </w:r>
    </w:p>
    <w:p>
      <w:pPr>
        <w:pStyle w:val="Heading2"/>
      </w:pPr>
      <w:r>
        <w:t>Purpose</w:t>
      </w:r>
    </w:p>
    <w:p>
      <w:r>
        <w:t>This chapter defines Eduva's Career Universe, helping students explore careers, understand requirements, and build personalized roadmaps from school to profession.</w:t>
      </w:r>
    </w:p>
    <w:p>
      <w:pPr>
        <w:pStyle w:val="Heading2"/>
      </w:pPr>
      <w:r>
        <w:t>1. Career Categories</w:t>
      </w:r>
    </w:p>
    <w:p>
      <w:pPr>
        <w:pStyle w:val="ListBullet"/>
      </w:pPr>
      <w:r>
        <w:t>Medical</w:t>
      </w:r>
    </w:p>
    <w:p>
      <w:pPr>
        <w:pStyle w:val="ListBullet"/>
      </w:pPr>
      <w:r>
        <w:t>Engineering</w:t>
      </w:r>
    </w:p>
    <w:p>
      <w:pPr>
        <w:pStyle w:val="ListBullet"/>
      </w:pPr>
      <w:r>
        <w:t>Technology</w:t>
      </w:r>
    </w:p>
    <w:p>
      <w:pPr>
        <w:pStyle w:val="ListBullet"/>
      </w:pPr>
      <w:r>
        <w:t>Commerce</w:t>
      </w:r>
    </w:p>
    <w:p>
      <w:pPr>
        <w:pStyle w:val="ListBullet"/>
      </w:pPr>
      <w:r>
        <w:t>Law</w:t>
      </w:r>
    </w:p>
    <w:p>
      <w:pPr>
        <w:pStyle w:val="ListBullet"/>
      </w:pPr>
      <w:r>
        <w:t>Government Services</w:t>
      </w:r>
    </w:p>
    <w:p>
      <w:pPr>
        <w:pStyle w:val="ListBullet"/>
      </w:pPr>
      <w:r>
        <w:t>Education</w:t>
      </w:r>
    </w:p>
    <w:p>
      <w:pPr>
        <w:pStyle w:val="ListBullet"/>
      </w:pPr>
      <w:r>
        <w:t>Business</w:t>
      </w:r>
    </w:p>
    <w:p>
      <w:pPr>
        <w:pStyle w:val="ListBullet"/>
      </w:pPr>
      <w:r>
        <w:t>Design &amp; Creative</w:t>
      </w:r>
    </w:p>
    <w:p>
      <w:pPr>
        <w:pStyle w:val="ListBullet"/>
      </w:pPr>
      <w:r>
        <w:t>Media</w:t>
      </w:r>
    </w:p>
    <w:p>
      <w:pPr>
        <w:pStyle w:val="ListBullet"/>
      </w:pPr>
      <w:r>
        <w:t>Sports</w:t>
      </w:r>
    </w:p>
    <w:p>
      <w:pPr>
        <w:pStyle w:val="ListBullet"/>
      </w:pPr>
      <w:r>
        <w:t>Research</w:t>
      </w:r>
    </w:p>
    <w:p>
      <w:pPr>
        <w:pStyle w:val="ListBullet"/>
      </w:pPr>
      <w:r>
        <w:t>Agriculture</w:t>
      </w:r>
    </w:p>
    <w:p>
      <w:pPr>
        <w:pStyle w:val="ListBullet"/>
      </w:pPr>
      <w:r>
        <w:t>Defence</w:t>
      </w:r>
    </w:p>
    <w:p>
      <w:pPr>
        <w:pStyle w:val="ListBullet"/>
      </w:pPr>
      <w:r>
        <w:t>Aviation</w:t>
      </w:r>
    </w:p>
    <w:p>
      <w:pPr>
        <w:pStyle w:val="Heading2"/>
      </w:pPr>
      <w:r>
        <w:t>2. Every Career Profile Includes</w:t>
      </w:r>
    </w:p>
    <w:p>
      <w:pPr>
        <w:pStyle w:val="ListBullet"/>
      </w:pPr>
      <w:r>
        <w:t>Career Overview</w:t>
      </w:r>
    </w:p>
    <w:p>
      <w:pPr>
        <w:pStyle w:val="ListBullet"/>
      </w:pPr>
      <w:r>
        <w:t>Daily Work</w:t>
      </w:r>
    </w:p>
    <w:p>
      <w:pPr>
        <w:pStyle w:val="ListBullet"/>
      </w:pPr>
      <w:r>
        <w:t>Required Skills</w:t>
      </w:r>
    </w:p>
    <w:p>
      <w:pPr>
        <w:pStyle w:val="ListBullet"/>
      </w:pPr>
      <w:r>
        <w:t>Required Subjects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Entrance Exams</w:t>
      </w:r>
    </w:p>
    <w:p>
      <w:pPr>
        <w:pStyle w:val="ListBullet"/>
      </w:pPr>
      <w:r>
        <w:t>Top Colleges</w:t>
      </w:r>
    </w:p>
    <w:p>
      <w:pPr>
        <w:pStyle w:val="ListBullet"/>
      </w:pPr>
      <w:r>
        <w:t>Course Duration</w:t>
      </w:r>
    </w:p>
    <w:p>
      <w:pPr>
        <w:pStyle w:val="ListBullet"/>
      </w:pPr>
      <w:r>
        <w:t>Scholarships</w:t>
      </w:r>
    </w:p>
    <w:p>
      <w:pPr>
        <w:pStyle w:val="ListBullet"/>
      </w:pPr>
      <w:r>
        <w:t>Salary Range</w:t>
      </w:r>
    </w:p>
    <w:p>
      <w:pPr>
        <w:pStyle w:val="ListBullet"/>
      </w:pPr>
      <w:r>
        <w:t>Future Scope</w:t>
      </w:r>
    </w:p>
    <w:p>
      <w:pPr>
        <w:pStyle w:val="ListBullet"/>
      </w:pPr>
      <w:r>
        <w:t>Career Roadmap</w:t>
      </w:r>
    </w:p>
    <w:p>
      <w:pPr>
        <w:pStyle w:val="ListBullet"/>
      </w:pPr>
      <w:r>
        <w:t>FAQs</w:t>
      </w:r>
    </w:p>
    <w:p>
      <w:pPr>
        <w:pStyle w:val="ListBullet"/>
      </w:pPr>
      <w:r>
        <w:t>Ask Edu Sir</w:t>
      </w:r>
    </w:p>
    <w:p>
      <w:pPr>
        <w:pStyle w:val="Heading2"/>
      </w:pPr>
      <w:r>
        <w:t>3. AI Career Guidance</w:t>
      </w:r>
    </w:p>
    <w:p>
      <w:pPr>
        <w:pStyle w:val="ListBullet"/>
      </w:pPr>
      <w:r>
        <w:t>Suggest careers based on interests.</w:t>
      </w:r>
    </w:p>
    <w:p>
      <w:pPr>
        <w:pStyle w:val="ListBullet"/>
      </w:pPr>
      <w:r>
        <w:t>Answer career questions.</w:t>
      </w:r>
    </w:p>
    <w:p>
      <w:pPr>
        <w:pStyle w:val="ListBullet"/>
      </w:pPr>
      <w:r>
        <w:t>Recommend skills and learning paths.</w:t>
      </w:r>
    </w:p>
    <w:p>
      <w:pPr>
        <w:pStyle w:val="ListBullet"/>
      </w:pPr>
      <w:r>
        <w:t>Show alternative career options.</w:t>
      </w:r>
    </w:p>
    <w:p>
      <w:pPr>
        <w:pStyle w:val="Heading2"/>
      </w:pPr>
      <w:r>
        <w:t>4. Personalized Roadmap</w:t>
      </w:r>
    </w:p>
    <w:p>
      <w:pPr>
        <w:pStyle w:val="ListBullet"/>
      </w:pPr>
      <w:r>
        <w:t>Current Class</w:t>
      </w:r>
    </w:p>
    <w:p>
      <w:pPr>
        <w:pStyle w:val="ListBullet"/>
      </w:pPr>
      <w:r>
        <w:t>Learning Goals</w:t>
      </w:r>
    </w:p>
    <w:p>
      <w:pPr>
        <w:pStyle w:val="ListBullet"/>
      </w:pPr>
      <w:r>
        <w:t>Entrance Preparation</w:t>
      </w:r>
    </w:p>
    <w:p>
      <w:pPr>
        <w:pStyle w:val="ListBullet"/>
      </w:pPr>
      <w:r>
        <w:t>College Planning</w:t>
      </w:r>
    </w:p>
    <w:p>
      <w:pPr>
        <w:pStyle w:val="ListBullet"/>
      </w:pPr>
      <w:r>
        <w:t>Career Milestones</w:t>
      </w:r>
    </w:p>
    <w:p>
      <w:pPr>
        <w:pStyle w:val="Heading2"/>
      </w:pPr>
      <w:r>
        <w:t>5. Career Dashboard</w:t>
      </w:r>
    </w:p>
    <w:p>
      <w:pPr>
        <w:pStyle w:val="ListBullet"/>
      </w:pPr>
      <w:r>
        <w:t>Dream Career</w:t>
      </w:r>
    </w:p>
    <w:p>
      <w:pPr>
        <w:pStyle w:val="ListBullet"/>
      </w:pPr>
      <w:r>
        <w:t>Progress Tracker</w:t>
      </w:r>
    </w:p>
    <w:p>
      <w:pPr>
        <w:pStyle w:val="ListBullet"/>
      </w:pPr>
      <w:r>
        <w:t>Upcoming Exams</w:t>
      </w:r>
    </w:p>
    <w:p>
      <w:pPr>
        <w:pStyle w:val="ListBullet"/>
      </w:pPr>
      <w:r>
        <w:t>Recommended Courses</w:t>
      </w:r>
    </w:p>
    <w:p>
      <w:pPr>
        <w:pStyle w:val="ListBullet"/>
      </w:pPr>
      <w:r>
        <w:t>Achievements</w:t>
      </w:r>
    </w:p>
    <w:p>
      <w:pPr>
        <w:pStyle w:val="Heading2"/>
      </w:pPr>
      <w:r>
        <w:t>6. Career Principles</w:t>
      </w:r>
    </w:p>
    <w:p>
      <w:pPr>
        <w:pStyle w:val="ListBullet"/>
      </w:pPr>
      <w:r>
        <w:t>Respect every career choice.</w:t>
      </w:r>
    </w:p>
    <w:p>
      <w:pPr>
        <w:pStyle w:val="ListBullet"/>
      </w:pPr>
      <w:r>
        <w:t>Do not force a single path.</w:t>
      </w:r>
    </w:p>
    <w:p>
      <w:pPr>
        <w:pStyle w:val="ListBullet"/>
      </w:pPr>
      <w:r>
        <w:t>Provide balanced information.</w:t>
      </w:r>
    </w:p>
    <w:p>
      <w:pPr>
        <w:pStyle w:val="ListBullet"/>
      </w:pPr>
      <w:r>
        <w:t>Keep guidance student-first.</w:t>
      </w:r>
    </w:p>
    <w:p>
      <w:pPr>
        <w:pStyle w:val="Heading2"/>
      </w:pPr>
      <w:r>
        <w:t>Final Principle</w:t>
      </w:r>
    </w:p>
    <w:p>
      <w:r>
        <w:t>Eduva should help every student discover, prepare for, and confidently pursue the career that matches their goals and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