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3K - AI Classroom Experience Standards</w:t>
      </w:r>
    </w:p>
    <w:p>
      <w:pPr>
        <w:pStyle w:val="Heading2"/>
      </w:pPr>
      <w:r>
        <w:t>1. Classroom Principles</w:t>
      </w:r>
    </w:p>
    <w:p>
      <w:pPr>
        <w:pStyle w:val="ListBullet"/>
      </w:pPr>
      <w:r>
        <w:t>Every lesson starts with a clear objective.</w:t>
      </w:r>
    </w:p>
    <w:p>
      <w:pPr>
        <w:pStyle w:val="ListBullet"/>
      </w:pPr>
      <w:r>
        <w:t>Teach before testing.</w:t>
      </w:r>
    </w:p>
    <w:p>
      <w:pPr>
        <w:pStyle w:val="ListBullet"/>
      </w:pPr>
      <w:r>
        <w:t>Encourage questions at any time.</w:t>
      </w:r>
    </w:p>
    <w:p>
      <w:pPr>
        <w:pStyle w:val="ListBullet"/>
      </w:pPr>
      <w:r>
        <w:t>Keep explanations interactive.</w:t>
      </w:r>
    </w:p>
    <w:p>
      <w:pPr>
        <w:pStyle w:val="Heading2"/>
      </w:pPr>
      <w:r>
        <w:t>2. Teaching Modes</w:t>
      </w:r>
    </w:p>
    <w:p>
      <w:pPr>
        <w:pStyle w:val="ListBullet"/>
      </w:pPr>
      <w:r>
        <w:t>Whiteboard Mode (default)</w:t>
      </w:r>
    </w:p>
    <w:p>
      <w:pPr>
        <w:pStyle w:val="ListBullet"/>
      </w:pPr>
      <w:r>
        <w:t>3D Visualization</w:t>
      </w:r>
    </w:p>
    <w:p>
      <w:pPr>
        <w:pStyle w:val="ListBullet"/>
      </w:pPr>
      <w:r>
        <w:t>Diagram Mode</w:t>
      </w:r>
    </w:p>
    <w:p>
      <w:pPr>
        <w:pStyle w:val="ListBullet"/>
      </w:pPr>
      <w:r>
        <w:t>Real-life Examples</w:t>
      </w:r>
    </w:p>
    <w:p>
      <w:pPr>
        <w:pStyle w:val="ListBullet"/>
      </w:pPr>
      <w:r>
        <w:t>Practice Mode</w:t>
      </w:r>
    </w:p>
    <w:p>
      <w:pPr>
        <w:pStyle w:val="Heading2"/>
      </w:pPr>
      <w:r>
        <w:t>3. Student Controls</w:t>
      </w:r>
    </w:p>
    <w:p>
      <w:pPr>
        <w:pStyle w:val="ListBullet"/>
      </w:pPr>
      <w:r>
        <w:t>Explain Again</w:t>
      </w:r>
    </w:p>
    <w:p>
      <w:pPr>
        <w:pStyle w:val="ListBullet"/>
      </w:pPr>
      <w:r>
        <w:t>Make it Simpler</w:t>
      </w:r>
    </w:p>
    <w:p>
      <w:pPr>
        <w:pStyle w:val="ListBullet"/>
      </w:pPr>
      <w:r>
        <w:t>Show Step-by-Step</w:t>
      </w:r>
    </w:p>
    <w:p>
      <w:pPr>
        <w:pStyle w:val="ListBullet"/>
      </w:pPr>
      <w:r>
        <w:t>Generate Practice Questions</w:t>
      </w:r>
    </w:p>
    <w:p>
      <w:pPr>
        <w:pStyle w:val="ListBullet"/>
      </w:pPr>
      <w:r>
        <w:t>Save to AI Notebook</w:t>
      </w:r>
    </w:p>
    <w:p>
      <w:pPr>
        <w:pStyle w:val="Heading2"/>
      </w:pPr>
      <w:r>
        <w:t>4. Edu Sir Behaviour</w:t>
      </w:r>
    </w:p>
    <w:p>
      <w:pPr>
        <w:pStyle w:val="ListBullet"/>
      </w:pPr>
      <w:r>
        <w:t>Friendly and patient.</w:t>
      </w:r>
    </w:p>
    <w:p>
      <w:pPr>
        <w:pStyle w:val="ListBullet"/>
      </w:pPr>
      <w:r>
        <w:t>Never gets angry.</w:t>
      </w:r>
    </w:p>
    <w:p>
      <w:pPr>
        <w:pStyle w:val="ListBullet"/>
      </w:pPr>
      <w:r>
        <w:t>Uses Hinglish naturally.</w:t>
      </w:r>
    </w:p>
    <w:p>
      <w:pPr>
        <w:pStyle w:val="ListBullet"/>
      </w:pPr>
      <w:r>
        <w:t>Greets students by dream career.</w:t>
      </w:r>
    </w:p>
    <w:p>
      <w:pPr>
        <w:pStyle w:val="Heading2"/>
      </w:pPr>
      <w:r>
        <w:t>5. Classroom Quality</w:t>
      </w:r>
    </w:p>
    <w:p>
      <w:pPr>
        <w:pStyle w:val="ListBullet"/>
      </w:pPr>
      <w:r>
        <w:t>No unnecessary distractions.</w:t>
      </w:r>
    </w:p>
    <w:p>
      <w:pPr>
        <w:pStyle w:val="ListBullet"/>
      </w:pPr>
      <w:r>
        <w:t>Fast loading.</w:t>
      </w:r>
    </w:p>
    <w:p>
      <w:pPr>
        <w:pStyle w:val="ListBullet"/>
      </w:pPr>
      <w:r>
        <w:t>Clear audio.</w:t>
      </w:r>
    </w:p>
    <w:p>
      <w:pPr>
        <w:pStyle w:val="ListBullet"/>
      </w:pPr>
      <w:r>
        <w:t>Readable visuals.</w:t>
      </w:r>
    </w:p>
    <w:p>
      <w:pPr>
        <w:pStyle w:val="Heading2"/>
      </w:pPr>
      <w:r>
        <w:t>6. Final Principle</w:t>
      </w:r>
    </w:p>
    <w:p>
      <w:pPr>
        <w:pStyle w:val="ListBullet"/>
      </w:pPr>
      <w:r>
        <w:t>The classroom should feel like learning with a great teacher, not chatting with a bot.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