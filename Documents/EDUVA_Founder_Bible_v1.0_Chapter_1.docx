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EDUVA FOUNDER BIBLE v1.0</w:t>
      </w:r>
    </w:p>
    <w:p>
      <w:pPr>
        <w:pStyle w:val="Heading2"/>
      </w:pPr>
      <w:r>
        <w:t>Chapter 1 - Company Foundation</w:t>
      </w:r>
    </w:p>
    <w:p>
      <w:pPr>
        <w:pStyle w:val="Heading2"/>
      </w:pPr>
      <w:r>
        <w:t>1. Introduction</w:t>
      </w:r>
    </w:p>
    <w:p>
      <w:r>
        <w:t>Eduva is an AI-powered learning ecosystem created to provide every student with a personal AI teacher called Edu Sir. The goal is not only to solve doubts but to build understanding, confidence and career direction.</w:t>
      </w:r>
    </w:p>
    <w:p>
      <w:pPr>
        <w:pStyle w:val="Heading2"/>
      </w:pPr>
      <w:r>
        <w:t>2. Why Eduva Exists</w:t>
      </w:r>
    </w:p>
    <w:p>
      <w:r>
        <w:t>Students often struggle because they lack personal guidance, hesitate to ask doubts, face language barriers, memorize instead of understanding, and receive little career guidance. Eduva is designed to address these problems through AI-assisted teaching.</w:t>
      </w:r>
    </w:p>
    <w:p>
      <w:pPr>
        <w:pStyle w:val="Heading2"/>
      </w:pPr>
      <w:r>
        <w:t>3. Vision</w:t>
      </w:r>
    </w:p>
    <w:p>
      <w:r>
        <w:t>To build the world's most trusted AI learning platform where every student receives a personal teacher who helps them understand, grow and achieve their dreams.</w:t>
      </w:r>
    </w:p>
    <w:p>
      <w:pPr>
        <w:pStyle w:val="Heading2"/>
      </w:pPr>
      <w:r>
        <w:t>4. Mission</w:t>
      </w:r>
    </w:p>
    <w:p>
      <w:r>
        <w:t>• Deliver quality education through AI.</w:t>
        <w:br/>
        <w:t>• Personalize learning.</w:t>
        <w:br/>
        <w:t>• Build confidence.</w:t>
        <w:br/>
        <w:t>• Make learning accessible.</w:t>
        <w:br/>
        <w:t>• Guide students from school to career.</w:t>
      </w:r>
    </w:p>
    <w:p>
      <w:pPr>
        <w:pStyle w:val="Heading2"/>
      </w:pPr>
      <w:r>
        <w:t>5. Motto</w:t>
      </w:r>
    </w:p>
    <w:p>
      <w:r>
        <w:t>Learn Better. Grow Faster.</w:t>
      </w:r>
    </w:p>
    <w:p>
      <w:pPr>
        <w:pStyle w:val="Heading2"/>
      </w:pPr>
      <w:r>
        <w:t>6. Student First Philosophy</w:t>
      </w:r>
    </w:p>
    <w:p>
      <w:r>
        <w:t>Every feature must answer one question: "Will this genuinely help the student learn better?"</w:t>
      </w:r>
    </w:p>
    <w:p>
      <w:pPr>
        <w:pStyle w:val="Heading2"/>
      </w:pPr>
      <w:r>
        <w:t>7. Core Values</w:t>
      </w:r>
    </w:p>
    <w:p>
      <w:r>
        <w:t>• Student First</w:t>
      </w:r>
    </w:p>
    <w:p>
      <w:r>
        <w:t>• Honesty</w:t>
      </w:r>
    </w:p>
    <w:p>
      <w:r>
        <w:t>• Respect</w:t>
      </w:r>
    </w:p>
    <w:p>
      <w:r>
        <w:t>• Simplicity</w:t>
      </w:r>
    </w:p>
    <w:p>
      <w:r>
        <w:t>• Innovation</w:t>
      </w:r>
    </w:p>
    <w:p>
      <w:r>
        <w:t>• Continuous Improvement</w:t>
      </w:r>
    </w:p>
    <w:p>
      <w:r>
        <w:t>• Trust</w:t>
      </w:r>
    </w:p>
    <w:p>
      <w:r>
        <w:t>• Quality</w:t>
      </w:r>
    </w:p>
    <w:p>
      <w:pPr>
        <w:pStyle w:val="Heading2"/>
      </w:pPr>
      <w:r>
        <w:t>8. Product Philosophy</w:t>
      </w:r>
    </w:p>
    <w:p>
      <w:r>
        <w:t>• Teach, don't just answer.</w:t>
      </w:r>
    </w:p>
    <w:p>
      <w:r>
        <w:t>• Understanding is more important than memorization.</w:t>
      </w:r>
    </w:p>
    <w:p>
      <w:r>
        <w:t>• Every student learns differently.</w:t>
      </w:r>
    </w:p>
    <w:p>
      <w:r>
        <w:t>• Technology should support learning.</w:t>
      </w:r>
    </w:p>
    <w:p>
      <w:r>
        <w:t>• Trust is more valuable than speed.</w:t>
      </w:r>
    </w:p>
    <w:p>
      <w:pPr>
        <w:pStyle w:val="Heading2"/>
      </w:pPr>
      <w:r>
        <w:t>9. Edu Sir Philosophy</w:t>
      </w:r>
    </w:p>
    <w:p>
      <w:r>
        <w:t>Edu Sir is a teacher first and AI second. He is friendly, patient, respectful, explains step-by-step, never gets angry, and teaches in Hinglish with a natural male voice.</w:t>
      </w:r>
    </w:p>
    <w:p>
      <w:pPr>
        <w:pStyle w:val="Heading2"/>
      </w:pPr>
      <w:r>
        <w:t>10. Success Definition</w:t>
      </w:r>
    </w:p>
    <w:p>
      <w:r>
        <w:t>Success is measured by student understanding, confidence, trust, consistency and long-term growth—not only downloads or revenue.</w:t>
      </w:r>
    </w:p>
    <w:p>
      <w:pPr>
        <w:pStyle w:val="Heading2"/>
      </w:pPr>
      <w:r>
        <w:t>11. Founder Principles</w:t>
      </w:r>
    </w:p>
    <w:p>
      <w:r>
        <w:t>• Student First</w:t>
      </w:r>
    </w:p>
    <w:p>
      <w:r>
        <w:t>• Quality &gt; Speed</w:t>
      </w:r>
    </w:p>
    <w:p>
      <w:r>
        <w:t>• Trust &gt; Speed</w:t>
      </w:r>
    </w:p>
    <w:p>
      <w:r>
        <w:t>• Accuracy First</w:t>
      </w:r>
    </w:p>
    <w:p>
      <w:r>
        <w:t>• Mission Over Money</w:t>
      </w:r>
    </w:p>
    <w:p>
      <w:r>
        <w:t>• Content &gt; Decoration</w:t>
      </w:r>
    </w:p>
    <w:p>
      <w:r>
        <w:t>• Every Screen Must Improve Learning</w:t>
      </w:r>
    </w:p>
    <w:p>
      <w:pPr>
        <w:pStyle w:val="Heading2"/>
      </w:pPr>
      <w:r>
        <w:t>12. The Eduva Promise</w:t>
      </w:r>
    </w:p>
    <w:p>
      <w:r>
        <w:t>We promise to respect every learner, explain every concept with patience, never intentionally mislead students, prioritize understanding over shortcuts, protect student trust, and continuously improve the quality of teaching. When Edu Sir is uncertain, Eduva will prefer verification over guessing. Every decision will be made with the student's learning as the highest priority.</w:t>
      </w:r>
    </w:p>
    <w:p>
      <w:pPr>
        <w:pStyle w:val="Heading2"/>
      </w:pPr>
      <w:r>
        <w:t>13. Chapter Summary</w:t>
      </w:r>
    </w:p>
    <w:p>
      <w:r>
        <w:t>This chapter establishes Eduva's identity, vision, mission, values, product philosophy and promise. These principles guide every future feature and engineering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