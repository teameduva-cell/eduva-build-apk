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3J - Analytics, Feedback &amp; Continuous Improvement</w:t>
      </w:r>
    </w:p>
    <w:p>
      <w:pPr>
        <w:pStyle w:val="Heading2"/>
      </w:pPr>
      <w:r>
        <w:t>1. Learning Analytics</w:t>
      </w:r>
    </w:p>
    <w:p>
      <w:pPr>
        <w:pStyle w:val="ListBullet"/>
      </w:pPr>
      <w:r>
        <w:t>Track study time by subject.</w:t>
      </w:r>
    </w:p>
    <w:p>
      <w:pPr>
        <w:pStyle w:val="ListBullet"/>
      </w:pPr>
      <w:r>
        <w:t>Track concept mastery.</w:t>
      </w:r>
    </w:p>
    <w:p>
      <w:pPr>
        <w:pStyle w:val="ListBullet"/>
      </w:pPr>
      <w:r>
        <w:t>Measure revision frequency.</w:t>
      </w:r>
    </w:p>
    <w:p>
      <w:pPr>
        <w:pStyle w:val="ListBullet"/>
      </w:pPr>
      <w:r>
        <w:t>Show weekly and monthly progress.</w:t>
      </w:r>
    </w:p>
    <w:p>
      <w:pPr>
        <w:pStyle w:val="Heading2"/>
      </w:pPr>
      <w:r>
        <w:t>2. AI Insights</w:t>
      </w:r>
    </w:p>
    <w:p>
      <w:pPr>
        <w:pStyle w:val="ListBullet"/>
      </w:pPr>
      <w:r>
        <w:t>Recommend weak chapters.</w:t>
      </w:r>
    </w:p>
    <w:p>
      <w:pPr>
        <w:pStyle w:val="ListBullet"/>
      </w:pPr>
      <w:r>
        <w:t>Suggest next lesson.</w:t>
      </w:r>
    </w:p>
    <w:p>
      <w:pPr>
        <w:pStyle w:val="ListBullet"/>
      </w:pPr>
      <w:r>
        <w:t>Identify learning patterns.</w:t>
      </w:r>
    </w:p>
    <w:p>
      <w:pPr>
        <w:pStyle w:val="ListBullet"/>
      </w:pPr>
      <w:r>
        <w:t>Recommend revision schedule.</w:t>
      </w:r>
    </w:p>
    <w:p>
      <w:pPr>
        <w:pStyle w:val="Heading2"/>
      </w:pPr>
      <w:r>
        <w:t>3. Student Feedback</w:t>
      </w:r>
    </w:p>
    <w:p>
      <w:pPr>
        <w:pStyle w:val="ListBullet"/>
      </w:pPr>
      <w:r>
        <w:t>Rate explanations.</w:t>
      </w:r>
    </w:p>
    <w:p>
      <w:pPr>
        <w:pStyle w:val="ListBullet"/>
      </w:pPr>
      <w:r>
        <w:t>Report incorrect answers.</w:t>
      </w:r>
    </w:p>
    <w:p>
      <w:pPr>
        <w:pStyle w:val="ListBullet"/>
      </w:pPr>
      <w:r>
        <w:t>Suggest new features.</w:t>
      </w:r>
    </w:p>
    <w:p>
      <w:pPr>
        <w:pStyle w:val="ListBullet"/>
      </w:pPr>
      <w:r>
        <w:t>Share learning experience.</w:t>
      </w:r>
    </w:p>
    <w:p>
      <w:pPr>
        <w:pStyle w:val="Heading2"/>
      </w:pPr>
      <w:r>
        <w:t>4. Parent Insights</w:t>
      </w:r>
    </w:p>
    <w:p>
      <w:pPr>
        <w:pStyle w:val="ListBullet"/>
      </w:pPr>
      <w:r>
        <w:t>Monthly progress summary.</w:t>
      </w:r>
    </w:p>
    <w:p>
      <w:pPr>
        <w:pStyle w:val="ListBullet"/>
      </w:pPr>
      <w:r>
        <w:t>Strengths and improvement areas.</w:t>
      </w:r>
    </w:p>
    <w:p>
      <w:pPr>
        <w:pStyle w:val="ListBullet"/>
      </w:pPr>
      <w:r>
        <w:t>Study consistency report.</w:t>
      </w:r>
    </w:p>
    <w:p>
      <w:pPr>
        <w:pStyle w:val="Heading2"/>
      </w:pPr>
      <w:r>
        <w:t>5. Product Improvement</w:t>
      </w:r>
    </w:p>
    <w:p>
      <w:pPr>
        <w:pStyle w:val="ListBullet"/>
      </w:pPr>
      <w:r>
        <w:t>Use verified feedback to improve Eduva.</w:t>
      </w:r>
    </w:p>
    <w:p>
      <w:pPr>
        <w:pStyle w:val="ListBullet"/>
      </w:pPr>
      <w:r>
        <w:t>Prioritize learning quality over feature quantity.</w:t>
      </w:r>
    </w:p>
    <w:p>
      <w:pPr>
        <w:pStyle w:val="ListBullet"/>
      </w:pPr>
      <w:r>
        <w:t>Measure success by student outcomes.</w:t>
      </w:r>
    </w:p>
    <w:p>
      <w:pPr>
        <w:pStyle w:val="Heading2"/>
      </w:pPr>
      <w:r>
        <w:t>6. Quality Metrics</w:t>
      </w:r>
    </w:p>
    <w:p>
      <w:pPr>
        <w:pStyle w:val="ListBullet"/>
      </w:pPr>
      <w:r>
        <w:t>Concept understanding</w:t>
      </w:r>
    </w:p>
    <w:p>
      <w:pPr>
        <w:pStyle w:val="ListBullet"/>
      </w:pPr>
      <w:r>
        <w:t>Practice completion</w:t>
      </w:r>
    </w:p>
    <w:p>
      <w:pPr>
        <w:pStyle w:val="ListBullet"/>
      </w:pPr>
      <w:r>
        <w:t>Mock test improvement</w:t>
      </w:r>
    </w:p>
    <w:p>
      <w:pPr>
        <w:pStyle w:val="ListBullet"/>
      </w:pPr>
      <w:r>
        <w:t>Daily active learners</w:t>
      </w:r>
    </w:p>
    <w:p>
      <w:pPr>
        <w:pStyle w:val="ListBullet"/>
      </w:pPr>
      <w:r>
        <w:t>Career roadmap progress</w:t>
      </w:r>
    </w:p>
    <w:p>
      <w:pPr>
        <w:pStyle w:val="Heading2"/>
      </w:pPr>
      <w:r>
        <w:t>7. Final Principle</w:t>
      </w:r>
    </w:p>
    <w:p>
      <w:pPr>
        <w:pStyle w:val="ListBullet"/>
      </w:pPr>
      <w:r>
        <w:t>Every update should make Eduva a better teacher.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