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EDUVA MASTER DOCUMENT v1.0</w:t>
      </w:r>
    </w:p>
    <w:p>
      <w:r>
        <w:t>Status: Locked Decisions Summary</w:t>
      </w:r>
    </w:p>
    <w:p>
      <w:pPr>
        <w:pStyle w:val="Heading2"/>
      </w:pPr>
      <w:r>
        <w:t>Vision</w:t>
      </w:r>
    </w:p>
    <w:p>
      <w:r>
        <w:t>Student-first AI education platform powered by Edu Sir.</w:t>
      </w:r>
    </w:p>
    <w:p>
      <w:pPr>
        <w:pStyle w:val="Heading2"/>
      </w:pPr>
      <w:r>
        <w:t>Brand</w:t>
      </w:r>
    </w:p>
    <w:p>
      <w:r>
        <w:t>Royal Blue + White + Purple | Motto: Learn Better. Grow Faster.</w:t>
      </w:r>
    </w:p>
    <w:p>
      <w:pPr>
        <w:pStyle w:val="Heading2"/>
      </w:pPr>
      <w:r>
        <w:t>Core Screens</w:t>
      </w:r>
    </w:p>
    <w:p>
      <w:r>
        <w:t>22 core screens finalized including Home, AI Classroom, AI Chat, Profile, Career Guidance, Progress, Camera, PDF, Mock Test, Parent Dashboard, Settings, About and Help.</w:t>
      </w:r>
    </w:p>
    <w:p>
      <w:pPr>
        <w:pStyle w:val="Heading2"/>
      </w:pPr>
      <w:r>
        <w:t>Edu Sir</w:t>
      </w:r>
    </w:p>
    <w:p>
      <w:r>
        <w:t>Male Hinglish voice, friendly, patient, never angry, teaches step-by-step.</w:t>
      </w:r>
    </w:p>
    <w:p>
      <w:pPr>
        <w:pStyle w:val="Heading2"/>
      </w:pPr>
      <w:r>
        <w:t>AI Classroom</w:t>
      </w:r>
    </w:p>
    <w:p>
      <w:r>
        <w:t>3D + Whiteboard teaching with large board and quick learning actions.</w:t>
      </w:r>
    </w:p>
    <w:p>
      <w:pPr>
        <w:pStyle w:val="Heading2"/>
      </w:pPr>
      <w:r>
        <w:t>Dream Identity</w:t>
      </w:r>
    </w:p>
    <w:p>
      <w:r>
        <w:t>Students are greeted as Future Doctor, Future Engineer, etc.</w:t>
      </w:r>
    </w:p>
    <w:p>
      <w:pPr>
        <w:pStyle w:val="Heading2"/>
      </w:pPr>
      <w:r>
        <w:t>Career Universe</w:t>
      </w:r>
    </w:p>
    <w:p>
      <w:r>
        <w:t>500+ careers with roadmap, skills, exams, colleges and AI guidance.</w:t>
      </w:r>
    </w:p>
    <w:p>
      <w:pPr>
        <w:pStyle w:val="Heading2"/>
      </w:pPr>
      <w:r>
        <w:t>Expert Verification</w:t>
      </w:r>
    </w:p>
    <w:p>
      <w:r>
        <w:t>Low-confidence answers are routed to subject experts before being marked verified.</w:t>
      </w:r>
    </w:p>
    <w:p>
      <w:pPr>
        <w:pStyle w:val="Heading2"/>
      </w:pPr>
      <w:r>
        <w:t>AI Constitution</w:t>
      </w:r>
    </w:p>
    <w:p>
      <w:r>
        <w:t>100 teaching rules finalized.</w:t>
      </w:r>
    </w:p>
    <w:p>
      <w:pPr>
        <w:pStyle w:val="Heading2"/>
      </w:pPr>
      <w:r>
        <w:t>Locked Decisions</w:t>
      </w:r>
    </w:p>
    <w:p>
      <w:pPr>
        <w:pStyle w:val="ListBullet"/>
      </w:pPr>
      <w:r>
        <w:t>AI Classroom UI</w:t>
      </w:r>
    </w:p>
    <w:p>
      <w:pPr>
        <w:pStyle w:val="ListBullet"/>
      </w:pPr>
      <w:r>
        <w:t>About Navigation</w:t>
      </w:r>
    </w:p>
    <w:p>
      <w:pPr>
        <w:pStyle w:val="ListBullet"/>
      </w:pPr>
      <w:r>
        <w:t>Dual Learning System</w:t>
      </w:r>
    </w:p>
    <w:p>
      <w:pPr>
        <w:pStyle w:val="ListBullet"/>
      </w:pPr>
      <w:r>
        <w:t>Content over Decoration</w:t>
      </w:r>
    </w:p>
    <w:p>
      <w:pPr>
        <w:pStyle w:val="ListBullet"/>
      </w:pPr>
      <w:r>
        <w:t>Dream Identity Greeting</w:t>
      </w:r>
    </w:p>
    <w:p>
      <w:pPr>
        <w:pStyle w:val="ListBullet"/>
      </w:pPr>
      <w:r>
        <w:t>Edu Sir Voice</w:t>
      </w:r>
    </w:p>
    <w:p>
      <w:pPr>
        <w:pStyle w:val="ListBullet"/>
      </w:pPr>
      <w:r>
        <w:t>Edu Sir Never Angry</w:t>
      </w:r>
    </w:p>
    <w:p>
      <w:pPr>
        <w:pStyle w:val="ListBullet"/>
      </w:pPr>
      <w:r>
        <w:t>Accuracy First</w:t>
      </w:r>
    </w:p>
    <w:p>
      <w:pPr>
        <w:pStyle w:val="ListBullet"/>
      </w:pPr>
      <w:r>
        <w:t>Expert Verification System</w:t>
      </w:r>
    </w:p>
    <w:p>
      <w:pPr>
        <w:pStyle w:val="ListBullet"/>
      </w:pPr>
      <w:r>
        <w:t>Career Universe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