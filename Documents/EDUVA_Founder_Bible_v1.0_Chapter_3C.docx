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3C - Learning Engine UI Blueprint</w:t>
      </w:r>
    </w:p>
    <w:p>
      <w:pPr>
        <w:pStyle w:val="Heading2"/>
      </w:pPr>
      <w:r>
        <w:t>1. PDF Teacher</w:t>
      </w:r>
    </w:p>
    <w:p>
      <w:r>
        <w:t>Purpose: Learn from uploaded PDFs.</w:t>
        <w:br/>
        <w:t>Features: Upload PDF, AI Summary, Ask Anything, Highlight concepts, Generate Notes, Create MCQs, Bookmark pages.</w:t>
      </w:r>
    </w:p>
    <w:p>
      <w:pPr>
        <w:pStyle w:val="Heading2"/>
      </w:pPr>
      <w:r>
        <w:t>2. Mock Test</w:t>
      </w:r>
    </w:p>
    <w:p>
      <w:r>
        <w:t>Purpose: Simulate real exams.</w:t>
        <w:br/>
        <w:t>Features: Timer, OMR-style interface, Question Palette, Mark for Review, Auto Submit, AI Analysis.</w:t>
      </w:r>
    </w:p>
    <w:p>
      <w:pPr>
        <w:pStyle w:val="Heading2"/>
      </w:pPr>
      <w:r>
        <w:t>3. Result Analysis</w:t>
      </w:r>
    </w:p>
    <w:p>
      <w:r>
        <w:t>Purpose: Turn scores into improvement.</w:t>
        <w:br/>
        <w:t>Features: Score, Accuracy, Time Analysis, Weak Chapters, Strong Chapters, Suggested Revision Plan.</w:t>
      </w:r>
    </w:p>
    <w:p>
      <w:pPr>
        <w:pStyle w:val="Heading2"/>
      </w:pPr>
      <w:r>
        <w:t>4. AI Notebook</w:t>
      </w:r>
    </w:p>
    <w:p>
      <w:r>
        <w:t>Purpose: Automatically create revision material.</w:t>
        <w:br/>
        <w:t>Features: Key Points, Formula Sheet, Mind Maps, Saved Notes, Export PDF, Bookmarks.</w:t>
      </w:r>
    </w:p>
    <w:p>
      <w:pPr>
        <w:pStyle w:val="Heading2"/>
      </w:pPr>
      <w:r>
        <w:t>5. Study Planner</w:t>
      </w:r>
    </w:p>
    <w:p>
      <w:r>
        <w:t>Purpose: Personalized daily study plan.</w:t>
        <w:br/>
        <w:t>Features: Goal Selection, AI Timetable, Daily Tasks, Revision Schedule, Reminders, Progress Tracking.</w:t>
      </w:r>
    </w:p>
    <w:p>
      <w:pPr>
        <w:pStyle w:val="Heading2"/>
      </w:pPr>
      <w:r>
        <w:t>AI Behaviour</w:t>
      </w:r>
    </w:p>
    <w:p>
      <w:pPr>
        <w:pStyle w:val="ListBullet"/>
      </w:pPr>
      <w:r>
        <w:t>Teach before testing.</w:t>
      </w:r>
    </w:p>
    <w:p>
      <w:pPr>
        <w:pStyle w:val="ListBullet"/>
      </w:pPr>
      <w:r>
        <w:t>Recommend revision after every mock test.</w:t>
      </w:r>
    </w:p>
    <w:p>
      <w:pPr>
        <w:pStyle w:val="ListBullet"/>
      </w:pPr>
      <w:r>
        <w:t>Generate notes automatically when useful.</w:t>
      </w:r>
    </w:p>
    <w:p>
      <w:pPr>
        <w:pStyle w:val="ListBullet"/>
      </w:pPr>
      <w:r>
        <w:t>Adapt study plan to the student's goal and progress.</w:t>
      </w:r>
    </w:p>
    <w:p>
      <w:pPr>
        <w:pStyle w:val="ListBullet"/>
      </w:pPr>
      <w:r>
        <w:t>Never overload the student with too many tasks.</w:t>
      </w:r>
    </w:p>
    <w:p>
      <w:pPr>
        <w:pStyle w:val="Heading2"/>
      </w:pPr>
      <w:r>
        <w:t>Common Product Rules</w:t>
      </w:r>
    </w:p>
    <w:p>
      <w:pPr>
        <w:pStyle w:val="ListBullet"/>
      </w:pPr>
      <w:r>
        <w:t>Student First</w:t>
      </w:r>
    </w:p>
    <w:p>
      <w:pPr>
        <w:pStyle w:val="ListBullet"/>
      </w:pPr>
      <w:r>
        <w:t>Accuracy First</w:t>
      </w:r>
    </w:p>
    <w:p>
      <w:pPr>
        <w:pStyle w:val="ListBullet"/>
      </w:pPr>
      <w:r>
        <w:t>Trust &gt; Speed</w:t>
      </w:r>
    </w:p>
    <w:p>
      <w:pPr>
        <w:pStyle w:val="ListBullet"/>
      </w:pPr>
      <w:r>
        <w:t>Mission Over Money</w:t>
      </w:r>
    </w:p>
    <w:p>
      <w:pPr>
        <w:pStyle w:val="ListBullet"/>
      </w:pPr>
      <w:r>
        <w:t>Content &gt; Decoration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